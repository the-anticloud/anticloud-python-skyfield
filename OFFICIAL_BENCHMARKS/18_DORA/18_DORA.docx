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2026-10-02T10:38:39.436884Z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29dfb65a3956b45efa493e8e5289de0ca1715131e4ff9e5976ef336ef89f0f7f |</w:t>
      </w:r>
    </w:p>
    <w:p>
      <w:r>
        <w:t>| Timestamp UTC | 2026-10-02T10:38:39.436884Z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