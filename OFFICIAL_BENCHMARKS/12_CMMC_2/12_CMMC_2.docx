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2026-10-02T10:38:37.029894Z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56e67fc5130eb4b0117faf830f31924466e7412c62366ff6fab23c26fa2ceef1 |</w:t>
      </w:r>
    </w:p>
    <w:p>
      <w:r>
        <w:t>| Timestamp UTC | 2026-10-02T10:38:37.029894Z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