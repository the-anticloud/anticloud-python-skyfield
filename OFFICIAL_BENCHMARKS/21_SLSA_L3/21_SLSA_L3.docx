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2026-10-02T10:38:40.772864Z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a870a397cb8aec462bd88186a7da3849bb7bff06908f375eedb90f337e6332f8 |</w:t>
      </w:r>
    </w:p>
    <w:p>
      <w:r>
        <w:t>| Timestamp UTC | 2026-10-02T10:38:40.772864Z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