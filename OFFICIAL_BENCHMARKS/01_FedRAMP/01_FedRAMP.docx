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2026-10-02T10:38:31.176213Z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333e812ef6b86c980b575012cd3779085e0a91bb45380f27a960c4e6b54c215e |</w:t>
      </w:r>
    </w:p>
    <w:p>
      <w:r>
        <w:t>| Timestamp UTC | 2026-10-02T10:38:31.176213Z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