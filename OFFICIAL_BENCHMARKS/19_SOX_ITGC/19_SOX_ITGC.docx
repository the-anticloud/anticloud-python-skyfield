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2026-10-02T10:38:39.940050Z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a1546f5b15e6c8b74bbf169742530a07f142c53243343c7c490b7bf30fe0e0d4 |</w:t>
      </w:r>
    </w:p>
    <w:p>
      <w:r>
        <w:t>| Timestamp UTC | 2026-10-02T10:38:39.940050Z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