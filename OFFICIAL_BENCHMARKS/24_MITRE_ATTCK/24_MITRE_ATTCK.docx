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2026-10-02T10:38:42.324925Z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feb5036a81937238bbed4da2808ac36ccf163f0922098423d2d0836fc4e97768 |</w:t>
      </w:r>
    </w:p>
    <w:p>
      <w:r>
        <w:t>| Timestamp UTC | 2026-10-02T10:38:42.324925Z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