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2026-10-02T10:38:34.533955Z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e1c79b432ae6bbccd28544c17240c712684fc94b4d7cb51ae63e229d4fa98a3a |</w:t>
      </w:r>
    </w:p>
    <w:p>
      <w:r>
        <w:t>| Timestamp UTC | 2026-10-02T10:38:34.533955Z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