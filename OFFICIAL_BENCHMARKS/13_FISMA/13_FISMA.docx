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2026-10-02T10:38:37.415721Z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9f86b15a6054e2476d0e643e5922da29139106eb6ef40c1ce7f3edf0dfbae346 |</w:t>
      </w:r>
    </w:p>
    <w:p>
      <w:r>
        <w:t>| Timestamp UTC | 2026-10-02T10:38:37.415721Z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