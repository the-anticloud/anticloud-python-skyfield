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2026-10-02T10:38:36.017841Z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79cb7ef6126d55b48bd2eeee7e0af8eabd714a63dacdc958ec80fb24be93b724 |</w:t>
      </w:r>
    </w:p>
    <w:p>
      <w:r>
        <w:t>| Timestamp UTC | 2026-10-02T10:38:36.017841Z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