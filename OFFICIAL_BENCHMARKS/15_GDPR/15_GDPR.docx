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2026-10-02T10:38:38.367615Z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448a2f133f8dca4269b98ce86cc71d083cf710276b7397f95289a78e7e6c9968 |</w:t>
      </w:r>
    </w:p>
    <w:p>
      <w:r>
        <w:t>| Timestamp UTC | 2026-10-02T10:38:38.367615Z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