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2026-10-02T10:38:38.727156Z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b05e628ae00d66c0ca49f6d7b09907d3426730be2e0599e64e12168146d3f4d6 |</w:t>
      </w:r>
    </w:p>
    <w:p>
      <w:r>
        <w:t>| Timestamp UTC | 2026-10-02T10:38:38.727156Z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