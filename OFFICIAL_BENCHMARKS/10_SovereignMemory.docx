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YTHON_SKYFIELD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