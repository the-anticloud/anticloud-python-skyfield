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2026-10-02T10:38:33.073221Z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49ec6a32212623940d13699b1dc18ffe19b3dc3ae6765e27c12d16239db0d3a6 |</w:t>
      </w:r>
    </w:p>
    <w:p>
      <w:r>
        <w:t>| Timestamp UTC | 2026-10-02T10:38:33.073221Z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