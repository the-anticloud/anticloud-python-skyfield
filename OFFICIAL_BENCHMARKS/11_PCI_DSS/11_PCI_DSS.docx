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2026-10-02T10:38:36.430694Z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d905cfdf9aa5ba1e9b6ac4f09c42dcd2a5add3fda0ea8428381ef4829713d1b9 |</w:t>
      </w:r>
    </w:p>
    <w:p>
      <w:r>
        <w:t>| Timestamp UTC | 2026-10-02T10:38:36.430694Z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