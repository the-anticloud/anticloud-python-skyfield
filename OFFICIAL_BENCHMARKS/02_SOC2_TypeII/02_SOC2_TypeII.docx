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2026-10-02T10:38:31.731981Z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ec8aeb757deac79bee87821e25e9b44001d43c521ad6b52298dd93dc50011ad1 |</w:t>
      </w:r>
    </w:p>
    <w:p>
      <w:r>
        <w:t>| Timestamp UTC | 2026-10-02T10:38:31.731981Z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