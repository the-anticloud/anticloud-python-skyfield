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2026-10-02T10:38:39.028358Z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2a64e0a53303362d200ff3c856acae9790e36fa45c142976f0132e02d6948d06 |</w:t>
      </w:r>
    </w:p>
    <w:p>
      <w:r>
        <w:t>| Timestamp UTC | 2026-10-02T10:38:39.028358Z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