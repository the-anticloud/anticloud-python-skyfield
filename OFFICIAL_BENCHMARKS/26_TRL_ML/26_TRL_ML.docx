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2026-10-02T10:38:43.183178Z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828a68cc9f43651c8d0ab9fa39907ea9b2a2e49632bf141c080c8a8400d46068 |</w:t>
      </w:r>
    </w:p>
    <w:p>
      <w:r>
        <w:t>| Timestamp UTC | 2026-10-02T10:38:43.183178Z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