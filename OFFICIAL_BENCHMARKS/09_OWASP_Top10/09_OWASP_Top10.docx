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2026-10-02T10:38:35.142991Z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f50cdf5105a148c480bd35da5457afc162498e8dbab147b437eec00566372024 |</w:t>
      </w:r>
    </w:p>
    <w:p>
      <w:r>
        <w:t>| Timestamp UTC | 2026-10-02T10:38:35.142991Z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