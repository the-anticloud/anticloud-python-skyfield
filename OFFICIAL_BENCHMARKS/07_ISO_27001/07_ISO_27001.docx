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2026-10-02T10:38:34.047597Z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b49677d3ddb5b1a7669671abbe1f79d98290f14b37bc29c6bafd2b9fb87a4af9 |</w:t>
      </w:r>
    </w:p>
    <w:p>
      <w:r>
        <w:t>| Timestamp UTC | 2026-10-02T10:38:34.047597Z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