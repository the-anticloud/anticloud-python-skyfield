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2026-10-02T10:38:40.285439Z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926d8bfb4fd62827788eccd75d2da1bd8762aab57d0890139d512215d1f9d6e3 |</w:t>
      </w:r>
    </w:p>
    <w:p>
      <w:r>
        <w:t>| Timestamp UTC | 2026-10-02T10:38:40.285439Z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