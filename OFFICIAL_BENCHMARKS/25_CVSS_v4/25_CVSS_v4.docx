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2026-10-02T10:38:42.821736Z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9a8e79b07a4cce580d6b6573a0f867fdf27581c16324456560ed14d8c000eefc |</w:t>
      </w:r>
    </w:p>
    <w:p>
      <w:r>
        <w:t>| Timestamp UTC | 2026-10-02T10:38:42.821736Z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