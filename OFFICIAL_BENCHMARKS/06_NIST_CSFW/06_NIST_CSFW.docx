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2026-10-02T10:38:33.513723Z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fda5a74d7fb5d0d349e4b1c3d3eb2050eb67d6c2734347e5e2aef1494bf3d447 |</w:t>
      </w:r>
    </w:p>
    <w:p>
      <w:r>
        <w:t>| Timestamp UTC | 2026-10-02T10:38:33.513723Z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