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YTHON_SKYFIEL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