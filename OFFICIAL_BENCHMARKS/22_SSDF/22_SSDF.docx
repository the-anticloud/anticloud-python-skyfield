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2026-10-02T10:38:41.202815Z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95e656dfee9ec4f07a3b06cf665ec609f7c885955d9aba8cb3bc55e0399add01 |</w:t>
      </w:r>
    </w:p>
    <w:p>
      <w:r>
        <w:t>| Timestamp UTC | 2026-10-02T10:38:41.202815Z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