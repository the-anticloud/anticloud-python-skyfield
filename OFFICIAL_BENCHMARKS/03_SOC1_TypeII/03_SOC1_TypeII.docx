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2026-10-02T10:38:32.207996Z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a811eb1ec5a1b0a8ec83adf2dc7b89c24ac90234eca976e53a995038accc468c |</w:t>
      </w:r>
    </w:p>
    <w:p>
      <w:r>
        <w:t>| Timestamp UTC | 2026-10-02T10:38:32.207996Z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