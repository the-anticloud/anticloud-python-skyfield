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2026-10-02T10:38:37.850198Z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86e7b8c959d09cb9b863724102c80e3f2d3eafc87cc9cf0597d433e3f5811b20 |</w:t>
      </w:r>
    </w:p>
    <w:p>
      <w:r>
        <w:t>| Timestamp UTC | 2026-10-02T10:38:37.850198Z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