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2026-10-02T10:38:41.772681Z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9a38f95ab2da41644307518bf3328c99dfc7ca83d57bbdee15de70968b8aade9 |</w:t>
      </w:r>
    </w:p>
    <w:p>
      <w:r>
        <w:t>| Timestamp UTC | 2026-10-02T10:38:41.772681Z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