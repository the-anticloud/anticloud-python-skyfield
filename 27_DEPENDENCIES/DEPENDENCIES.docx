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PYTHON_SKYFIELD</w:t>
      </w:r>
    </w:p>
    <w:p/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