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PYTHON_SKYFIELD</w:t>
      </w:r>
    </w:p>
    <w:p/>
    <w:p>
      <w:pPr>
        <w:pStyle w:val="Heading2"/>
      </w:pPr>
      <w:r>
        <w:t>Why Anticloud Wins in SPACE_AEROTECH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https://github.com/skyfielders/python-skyfield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